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Baloot Project Blueprint (Version 1.0)</w:t>
      </w:r>
    </w:p>
    <w:p>
      <w:r>
        <w:t>This document is the master specification for building a premium Baloot mobile game in Unity. It is intended to evolve throughout development.</w:t>
      </w:r>
    </w:p>
    <w:p>
      <w:pPr>
        <w:pStyle w:val="Heading2"/>
      </w:pPr>
      <w:r>
        <w:t>1. Vision</w:t>
      </w:r>
    </w:p>
    <w:p>
      <w:r>
        <w:t>Build the highest quality Baloot experience with fast gameplay, clean UI, offline mode, AI, and online multiplayer.</w:t>
      </w:r>
    </w:p>
    <w:p>
      <w:pPr>
        <w:pStyle w:val="Heading2"/>
      </w:pPr>
      <w:r>
        <w:t>2. Design Pillars</w:t>
      </w:r>
    </w:p>
    <w:p>
      <w:r>
        <w:t>- Faithful Baloot rules</w:t>
        <w:br/>
        <w:t>- Responsive gameplay</w:t>
        <w:br/>
        <w:t>- Fair matchmaking</w:t>
        <w:br/>
        <w:t>- Clean architecture</w:t>
        <w:br/>
        <w:t>- Testability</w:t>
        <w:br/>
        <w:t>- Offline-first</w:t>
      </w:r>
    </w:p>
    <w:p>
      <w:pPr>
        <w:pStyle w:val="Heading2"/>
      </w:pPr>
      <w:r>
        <w:t>3. Milestones</w:t>
      </w:r>
    </w:p>
    <w:p>
      <w:r>
        <w:t>Phase 1: Core Engine</w:t>
        <w:br/>
        <w:t>Phase 2: Offline Gameplay</w:t>
        <w:br/>
        <w:t>Phase 3: AI</w:t>
        <w:br/>
        <w:t>Phase 4: UI/UX</w:t>
        <w:br/>
        <w:t>Phase 5: Multiplayer</w:t>
        <w:br/>
        <w:t>Phase 6: Live Services</w:t>
      </w:r>
    </w:p>
    <w:p>
      <w:pPr>
        <w:pStyle w:val="Heading2"/>
      </w:pPr>
      <w:r>
        <w:t>4. Architecture</w:t>
      </w:r>
    </w:p>
    <w:p>
      <w:r>
        <w:t>Separate the project into Domain (pure C#), Application, Infrastructure, and Presentation (Unity). The Domain layer must never reference Unity.</w:t>
      </w:r>
    </w:p>
    <w:p>
      <w:pPr>
        <w:pStyle w:val="Heading2"/>
      </w:pPr>
      <w:r>
        <w:t>5. Folder Structure</w:t>
      </w:r>
    </w:p>
    <w:p>
      <w:r>
        <w:t>Assets/Scripts/{Core,Cards,Rules,Game,Players,AI,Networking,UI,Managers,Utilities,Tests}</w:t>
      </w:r>
    </w:p>
    <w:p>
      <w:pPr>
        <w:pStyle w:val="Heading2"/>
      </w:pPr>
      <w:r>
        <w:t>6. Core Classes</w:t>
      </w:r>
    </w:p>
    <w:p>
      <w:r>
        <w:t>Card, Deck, Hand, Player, Team, Bid, Trick, Round, Match, RuleEngine, ScoreCalculator, TurnManager, GameState.</w:t>
      </w:r>
    </w:p>
    <w:p>
      <w:pPr>
        <w:pStyle w:val="Heading2"/>
      </w:pPr>
      <w:r>
        <w:t>7. Rule Engine</w:t>
      </w:r>
    </w:p>
    <w:p>
      <w:r>
        <w:t>Implement legal move validation, bidding, trump handling, trick winner evaluation, scoring, and match progression as pure C#.</w:t>
      </w:r>
    </w:p>
    <w:p>
      <w:pPr>
        <w:pStyle w:val="Heading2"/>
      </w:pPr>
      <w:r>
        <w:t>8. AI Roadmap</w:t>
      </w:r>
    </w:p>
    <w:p>
      <w:r>
        <w:t>Beginner, Intermediate and Advanced AI. Separate decision logic from the game engine.</w:t>
      </w:r>
    </w:p>
    <w:p>
      <w:pPr>
        <w:pStyle w:val="Heading2"/>
      </w:pPr>
      <w:r>
        <w:t>9. Multiplayer</w:t>
      </w:r>
    </w:p>
    <w:p>
      <w:r>
        <w:t>Only after offline mode is complete. Server authoritative synchronization of player actions.</w:t>
      </w:r>
    </w:p>
    <w:p>
      <w:pPr>
        <w:pStyle w:val="Heading2"/>
      </w:pPr>
      <w:r>
        <w:t>10. UI/UX</w:t>
      </w:r>
    </w:p>
    <w:p>
      <w:r>
        <w:t>Minimal taps, quick animations, Arabic/English support, scalable layout, accessibility.</w:t>
      </w:r>
    </w:p>
    <w:p>
      <w:pPr>
        <w:pStyle w:val="Heading2"/>
      </w:pPr>
      <w:r>
        <w:t>11. Coding Standards</w:t>
      </w:r>
    </w:p>
    <w:p>
      <w:r>
        <w:t>SOLID, DRY, XML documentation, unit tests, event-driven communication, small focused classes.</w:t>
      </w:r>
    </w:p>
    <w:p>
      <w:pPr>
        <w:pStyle w:val="Heading2"/>
      </w:pPr>
      <w:r>
        <w:t>12. Git Workflow</w:t>
      </w:r>
    </w:p>
    <w:p>
      <w:r>
        <w:t>main, develop, feature/* branches. Commit every completed feature.</w:t>
      </w:r>
    </w:p>
    <w:p>
      <w:pPr>
        <w:pStyle w:val="Heading2"/>
      </w:pPr>
      <w:r>
        <w:t>13. Cursor Guidelines</w:t>
      </w:r>
    </w:p>
    <w:p>
      <w:r>
        <w:t>Ask Cursor to implement one feature at a time. Require design explanation before code. Never generate large unrelated systems.</w:t>
      </w:r>
    </w:p>
    <w:p>
      <w:pPr>
        <w:pStyle w:val="Heading2"/>
      </w:pPr>
      <w:r>
        <w:t>14. Future Features</w:t>
      </w:r>
    </w:p>
    <w:p>
      <w:r>
        <w:t>Ranked seasons, replay viewer, AI coach, statistics, clubs, tournaments, cosmetics, daily puzzles.</w:t>
      </w:r>
    </w:p>
    <w:p>
      <w:pPr>
        <w:pStyle w:val="Heading2"/>
      </w:pPr>
      <w:r>
        <w:t>Next Immediate Tasks</w:t>
      </w:r>
    </w:p>
    <w:p>
      <w:r>
        <w:t>1. Create folder structure.</w:t>
        <w:br/>
        <w:t>2. Implement Card model.</w:t>
        <w:br/>
        <w:t>3. Implement Deck.</w:t>
        <w:br/>
        <w:t>4. Implement Hand.</w:t>
        <w:br/>
        <w:t>5. Implement GameState.</w:t>
        <w:br/>
        <w:t>6. Implement RuleEngine skeleton.</w:t>
        <w:br/>
        <w:t>7. Write unit tests.</w:t>
        <w:br/>
        <w:t>8. Only then begin UI.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